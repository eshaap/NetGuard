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A5F"/>
          <w:sz w:val="64"/>
        </w:rPr>
        <w:t>NetGuard</w:t>
      </w:r>
    </w:p>
    <w:p>
      <w:pPr>
        <w:jc w:val="center"/>
      </w:pPr>
      <w:r>
        <w:rPr>
          <w:i/>
          <w:sz w:val="32"/>
        </w:rPr>
        <w:t>Real-Time Network Analysis and Control System</w:t>
      </w:r>
    </w:p>
    <w:p>
      <w:pPr>
        <w:jc w:val="center"/>
      </w:pPr>
      <w:r>
        <w:rPr>
          <w:sz w:val="24"/>
        </w:rPr>
        <w:t>Simple-English PPT Explanation + Code Walkthrough + Viva Preparation</w:t>
      </w:r>
    </w:p>
    <w:p/>
    <w:p>
      <w:pPr>
        <w:jc w:val="center"/>
      </w:pPr>
      <w:r>
        <w:t>Esha Patel  |  1MS24MC028  |  Guide: Ms. Geetanjali R</w:t>
        <w:br/>
        <w:t>Ramaiah Institute of Technology, Dept. of MCA</w:t>
      </w:r>
    </w:p>
    <w:p>
      <w:r>
        <w:br w:type="page"/>
      </w:r>
    </w:p>
    <w:p>
      <w:pPr>
        <w:pStyle w:val="Heading1"/>
      </w:pPr>
      <w:r>
        <w:rPr>
          <w:color w:val="1F3A5F"/>
        </w:rPr>
        <w:t>How to Use This Document</w:t>
      </w:r>
    </w:p>
    <w:p>
      <w:r>
        <w:rPr>
          <w:b w:val="0"/>
          <w:i w:val="0"/>
          <w:sz w:val="22"/>
        </w:rPr>
        <w:t>This document explains your PPT slide by slide, in plain simple language, exactly the way you should say it in your viva. There are no unrelated comparisons — every explanation talks directly about your project. After the slide-by-slide walkthrough, there is a full explanation of the 4 code snippets shown on your Implementation slide, and a viva question bank based only on what is in your PPT.</w:t>
      </w:r>
    </w:p>
    <w:p>
      <w:pPr>
        <w:pStyle w:val="Heading1"/>
      </w:pPr>
      <w:r>
        <w:rPr>
          <w:color w:val="1F3A5F"/>
        </w:rPr>
        <w:t>Slide 1 — Title Slide</w:t>
      </w:r>
    </w:p>
    <w:p>
      <w:r>
        <w:rPr>
          <w:b w:val="0"/>
          <w:i w:val="0"/>
          <w:sz w:val="22"/>
        </w:rPr>
        <w:t>Project name: Real-Time Network Analysis and Control System (nicknamed NetGuard).</w:t>
      </w:r>
    </w:p>
    <w:p>
      <w:r>
        <w:rPr>
          <w:b w:val="0"/>
          <w:i w:val="0"/>
          <w:sz w:val="22"/>
        </w:rPr>
        <w:t>What to say: "My project is called NetGuard. It is a Windows desktop application that watches a computer's internet activity in real time, checks whether the connections are safe, and lets the user control which apps and websites are allowed to use the internet."</w:t>
      </w:r>
    </w:p>
    <w:p>
      <w:pPr>
        <w:pStyle w:val="Heading1"/>
      </w:pPr>
      <w:r>
        <w:rPr>
          <w:color w:val="1F3A5F"/>
        </w:rPr>
        <w:t>Slide 2 — Problem Statement</w:t>
      </w:r>
    </w:p>
    <w:p>
      <w:r>
        <w:rPr>
          <w:b w:val="0"/>
          <w:i w:val="0"/>
          <w:sz w:val="22"/>
        </w:rPr>
        <w:t>Simple explanation:</w:t>
      </w:r>
    </w:p>
    <w:p>
      <w:pPr>
        <w:pStyle w:val="ListBullet"/>
      </w:pPr>
      <w:r>
        <w:t>Many apps use the internet in the background without the user knowing.</w:t>
      </w:r>
    </w:p>
    <w:p>
      <w:pPr>
        <w:pStyle w:val="ListBullet"/>
      </w:pPr>
      <w:r>
        <w:t>A normal user cannot see which app is using data, how much, or whether a connection is dangerous.</w:t>
      </w:r>
    </w:p>
    <w:p>
      <w:pPr>
        <w:pStyle w:val="ListBullet"/>
      </w:pPr>
      <w:r>
        <w:t>This causes slow internet, wasted data, and security risk, and nobody knows the exact reason.</w:t>
      </w:r>
    </w:p>
    <w:p>
      <w:r>
        <w:rPr>
          <w:b w:val="0"/>
          <w:i w:val="0"/>
          <w:sz w:val="22"/>
        </w:rPr>
        <w:t>Why it matters:</w:t>
      </w:r>
    </w:p>
    <w:p>
      <w:pPr>
        <w:pStyle w:val="ListBullet"/>
      </w:pPr>
      <w:r>
        <w:t>It affects internet speed and computer performance.</w:t>
      </w:r>
    </w:p>
    <w:p>
      <w:pPr>
        <w:pStyle w:val="ListBullet"/>
      </w:pPr>
      <w:r>
        <w:t>Unknown connections can be a security threat (malware talking to a hacker's server).</w:t>
      </w:r>
    </w:p>
    <w:p>
      <w:pPr>
        <w:pStyle w:val="ListBullet"/>
      </w:pPr>
      <w:r>
        <w:t>Fixing this gives the user visibility (what is happening) and control (what to allow/block).</w:t>
      </w:r>
    </w:p>
    <w:p>
      <w:r>
        <w:rPr>
          <w:b w:val="0"/>
          <w:i w:val="0"/>
          <w:sz w:val="22"/>
        </w:rPr>
        <w:t>Who faces this: students, home users, small offices — anyone who shares one internet connection between many apps and devices and has no easy way to see who is using it.</w:t>
      </w:r>
    </w:p>
    <w:p>
      <w:pPr>
        <w:pStyle w:val="Heading1"/>
      </w:pPr>
      <w:r>
        <w:rPr>
          <w:color w:val="1F3A5F"/>
        </w:rPr>
        <w:t>Slide 3 — Objectives</w:t>
      </w:r>
    </w:p>
    <w:p>
      <w:r>
        <w:rPr>
          <w:b w:val="0"/>
          <w:i w:val="0"/>
          <w:sz w:val="22"/>
        </w:rPr>
        <w:t>These are the 5 goals of the project. Explain each in one line:</w:t>
      </w:r>
    </w:p>
    <w:p>
      <w:pPr>
        <w:pStyle w:val="ListBullet"/>
      </w:pPr>
      <w:r>
        <w:rPr>
          <w:b/>
        </w:rPr>
        <w:t xml:space="preserve">Real-time bandwidth monitoring: </w:t>
      </w:r>
      <w:r>
        <w:t>Track live upload/download speed and show total network activity.</w:t>
      </w:r>
    </w:p>
    <w:p>
      <w:pPr>
        <w:pStyle w:val="ListBullet"/>
      </w:pPr>
      <w:r>
        <w:rPr>
          <w:b/>
        </w:rPr>
        <w:t xml:space="preserve">Per-application usage tracking: </w:t>
      </w:r>
      <w:r>
        <w:t>Find out which application is using the internet and how much data each one uses.</w:t>
      </w:r>
    </w:p>
    <w:p>
      <w:pPr>
        <w:pStyle w:val="ListBullet"/>
      </w:pPr>
      <w:r>
        <w:rPr>
          <w:b/>
        </w:rPr>
        <w:t xml:space="preserve">Threat detection: </w:t>
      </w:r>
      <w:r>
        <w:t>Check every network connection against trusted online threat databases to catch malicious traffic.</w:t>
      </w:r>
    </w:p>
    <w:p>
      <w:pPr>
        <w:pStyle w:val="ListBullet"/>
      </w:pPr>
      <w:r>
        <w:rPr>
          <w:b/>
        </w:rPr>
        <w:t xml:space="preserve">Application &amp; website blocking: </w:t>
      </w:r>
      <w:r>
        <w:t>Let the user stop a chosen app or website from using the internet.</w:t>
      </w:r>
    </w:p>
    <w:p>
      <w:pPr>
        <w:pStyle w:val="ListBullet"/>
      </w:pPr>
      <w:r>
        <w:rPr>
          <w:b/>
        </w:rPr>
        <w:t xml:space="preserve">Parental controls: </w:t>
      </w:r>
      <w:r>
        <w:t>Let a parent restrict categories of content, set time schedules, and pause the internet instantly.</w:t>
      </w:r>
    </w:p>
    <w:p>
      <w:pPr>
        <w:pStyle w:val="Heading1"/>
      </w:pPr>
      <w:r>
        <w:rPr>
          <w:color w:val="1F3A5F"/>
        </w:rPr>
        <w:t>Slides 4 &amp; 5 — Methodology</w:t>
      </w:r>
    </w:p>
    <w:p>
      <w:pPr>
        <w:pStyle w:val="Heading2"/>
      </w:pPr>
      <w:r>
        <w:rPr>
          <w:color w:val="1F3A5F"/>
        </w:rPr>
        <w:t>Approach</w:t>
      </w:r>
    </w:p>
    <w:p>
      <w:r>
        <w:rPr>
          <w:b w:val="0"/>
          <w:i w:val="0"/>
          <w:sz w:val="22"/>
        </w:rPr>
        <w:t>NetGuard has two halves that talk to each other on the same computer:</w:t>
      </w:r>
    </w:p>
    <w:p>
      <w:pPr>
        <w:pStyle w:val="ListBullet"/>
      </w:pPr>
      <w:r>
        <w:t>A background service (backend) written in Python. It does all the real work: reading network data, checking threats, applying blocks, and saving alerts.</w:t>
      </w:r>
    </w:p>
    <w:p>
      <w:pPr>
        <w:pStyle w:val="ListBullet"/>
      </w:pPr>
      <w:r>
        <w:t>A desktop window (frontend) built with PyQt5. It shows the dashboard, charts, and buttons the user clicks.</w:t>
      </w:r>
    </w:p>
    <w:p>
      <w:pPr>
        <w:pStyle w:val="ListBullet"/>
      </w:pPr>
      <w:r>
        <w:t>The two talk over a local web address (localhost) using REST API calls, so they can be developed and restarted independently.</w:t>
      </w:r>
    </w:p>
    <w:p>
      <w:pPr>
        <w:pStyle w:val="ListBullet"/>
      </w:pPr>
      <w:r>
        <w:t>A monitoring loop inside the backend runs every 5 seconds, forever, checking the network and raising alerts automatically — the user doesn't have to click 'refresh'.</w:t>
      </w:r>
    </w:p>
    <w:p>
      <w:pPr>
        <w:pStyle w:val="Heading2"/>
      </w:pPr>
      <w:r>
        <w:rPr>
          <w:color w:val="1F3A5F"/>
        </w:rPr>
        <w:t>Tools used and why</w:t>
      </w:r>
    </w:p>
    <w:p>
      <w:pPr>
        <w:pStyle w:val="ListBullet"/>
      </w:pPr>
      <w:r>
        <w:rPr>
          <w:b/>
        </w:rPr>
        <w:t xml:space="preserve">psutil: </w:t>
      </w:r>
      <w:r>
        <w:t>Reads the list of active network connections and basic bandwidth numbers from the operating system.</w:t>
      </w:r>
    </w:p>
    <w:p>
      <w:pPr>
        <w:pStyle w:val="ListBullet"/>
      </w:pPr>
      <w:r>
        <w:rPr>
          <w:b/>
        </w:rPr>
        <w:t xml:space="preserve">ETW (Event Tracing for Windows): </w:t>
      </w:r>
      <w:r>
        <w:t>Reads Windows' own low-level network event logs to get an accurate byte count per application (psutil alone can only estimate this, ETW measures it precisely).</w:t>
      </w:r>
    </w:p>
    <w:p>
      <w:pPr>
        <w:pStyle w:val="ListBullet"/>
      </w:pPr>
      <w:r>
        <w:rPr>
          <w:b/>
        </w:rPr>
        <w:t xml:space="preserve">aiohttp: </w:t>
      </w:r>
      <w:r>
        <w:t>Sends requests to the threat-checking websites (AbuseIPDB, OTX, Google Safe Browsing) without freezing the app, because it can do several checks in the background at the same time.</w:t>
      </w:r>
    </w:p>
    <w:p>
      <w:pPr>
        <w:pStyle w:val="ListBullet"/>
      </w:pPr>
      <w:r>
        <w:rPr>
          <w:b/>
        </w:rPr>
        <w:t xml:space="preserve">SQLite: </w:t>
      </w:r>
      <w:r>
        <w:t>A small file-based database that stores every alert, log, setting, and the list of blocked items, so history is not lost when the app closes.</w:t>
      </w:r>
    </w:p>
    <w:p>
      <w:pPr>
        <w:pStyle w:val="ListBullet"/>
      </w:pPr>
      <w:r>
        <w:rPr>
          <w:b/>
        </w:rPr>
        <w:t xml:space="preserve">Windows Firewall &amp; Hosts File: </w:t>
      </w:r>
      <w:r>
        <w:t>The two operating-system features actually used to enforce blocking — Firewall rules stop an app's internet access, and editing the hosts file stops a website from loading.</w:t>
      </w:r>
    </w:p>
    <w:p>
      <w:pPr>
        <w:pStyle w:val="Heading2"/>
      </w:pPr>
      <w:r>
        <w:rPr>
          <w:color w:val="1F3A5F"/>
        </w:rPr>
        <w:t>Why this approach (justification)</w:t>
      </w:r>
    </w:p>
    <w:p>
      <w:pPr>
        <w:pStyle w:val="ListBullet"/>
      </w:pPr>
      <w:r>
        <w:t>Splitting backend and GUI into two parts means the interface never freezes while the backend does heavy work.</w:t>
      </w:r>
    </w:p>
    <w:p>
      <w:pPr>
        <w:pStyle w:val="ListBullet"/>
      </w:pPr>
      <w:r>
        <w:t>Everything runs locally on the user's own machine, so no personal browsing data is sent to any company — good for privacy.</w:t>
      </w:r>
    </w:p>
    <w:p>
      <w:pPr>
        <w:pStyle w:val="ListBullet"/>
      </w:pPr>
      <w:r>
        <w:t>Asynchronous (non-blocking) code lets the app check many threats at once instead of waiting one-by-one.</w:t>
      </w:r>
    </w:p>
    <w:p>
      <w:pPr>
        <w:pStyle w:val="ListBullet"/>
      </w:pPr>
      <w:r>
        <w:t>Lightweight tools (SQLite instead of a big database server, a small local AI instead of a paid cloud AI) keep the app fast and free to run.</w:t>
      </w:r>
    </w:p>
    <w:p>
      <w:pPr>
        <w:pStyle w:val="Heading1"/>
      </w:pPr>
      <w:r>
        <w:rPr>
          <w:color w:val="1F3A5F"/>
        </w:rPr>
        <w:t>Slides 6 &amp; 7 — System Design</w:t>
      </w:r>
    </w:p>
    <w:p>
      <w:pPr>
        <w:pStyle w:val="Heading2"/>
      </w:pPr>
      <w:r>
        <w:rPr>
          <w:color w:val="1F3A5F"/>
        </w:rPr>
        <w:t>How to read the architecture diagram</w:t>
      </w:r>
    </w:p>
    <w:p>
      <w:r>
        <w:rPr>
          <w:b w:val="0"/>
          <w:i w:val="0"/>
          <w:sz w:val="22"/>
        </w:rPr>
        <w:t>Say it top to bottom, exactly like data actually flows:</w:t>
      </w:r>
    </w:p>
    <w:p>
      <w:pPr>
        <w:pStyle w:val="ListBullet"/>
      </w:pPr>
      <w:r>
        <w:t>The Dashboard (frontend) is what the user sees. It only talks to the Backend, never directly to the internet.</w:t>
      </w:r>
    </w:p>
    <w:p>
      <w:pPr>
        <w:pStyle w:val="ListBullet"/>
      </w:pPr>
      <w:r>
        <w:t>The Backend is the main controller. It receives requests from the Dashboard through a REST API, and it also runs its own background loop that works even if no one is looking at the screen.</w:t>
      </w:r>
    </w:p>
    <w:p>
      <w:pPr>
        <w:pStyle w:val="ListBullet"/>
      </w:pPr>
      <w:r>
        <w:t>The Backend hands work to five specialist parts: Net Monitor (reads connections), Threat Intel (checks IPs/URLs), Parental Ctrl (blocking), AI Assistant (explanations), and Usage Control (decides allow or block).</w:t>
      </w:r>
    </w:p>
    <w:p>
      <w:pPr>
        <w:pStyle w:val="ListBullet"/>
      </w:pPr>
      <w:r>
        <w:t>All of these save their results into one shared Database, so alerts, logs, blocked lists and checked IPs are always available even after a restart.</w:t>
      </w:r>
    </w:p>
    <w:p>
      <w:pPr>
        <w:pStyle w:val="Heading2"/>
      </w:pPr>
      <w:r>
        <w:rPr>
          <w:color w:val="1F3A5F"/>
        </w:rPr>
        <w:t>The 8 modules, in one line each</w:t>
      </w:r>
    </w:p>
    <w:p>
      <w:pPr>
        <w:pStyle w:val="ListBullet"/>
      </w:pPr>
      <w:r>
        <w:rPr>
          <w:b/>
        </w:rPr>
        <w:t xml:space="preserve">Frontend Module: </w:t>
      </w:r>
      <w:r>
        <w:t>Shows the dashboard, graphs, alerts, and buttons the user clicks.</w:t>
      </w:r>
    </w:p>
    <w:p>
      <w:pPr>
        <w:pStyle w:val="ListBullet"/>
      </w:pPr>
      <w:r>
        <w:rPr>
          <w:b/>
        </w:rPr>
        <w:t xml:space="preserve">Backend Module: </w:t>
      </w:r>
      <w:r>
        <w:t>Receives every request, runs the background checks, and coordinates all the other modules.</w:t>
      </w:r>
    </w:p>
    <w:p>
      <w:pPr>
        <w:pStyle w:val="ListBullet"/>
      </w:pPr>
      <w:r>
        <w:rPr>
          <w:b/>
        </w:rPr>
        <w:t xml:space="preserve">Network Monitoring Module: </w:t>
      </w:r>
      <w:r>
        <w:t>Watches active connections and measures how much data each application is using.</w:t>
      </w:r>
    </w:p>
    <w:p>
      <w:pPr>
        <w:pStyle w:val="ListBullet"/>
      </w:pPr>
      <w:r>
        <w:rPr>
          <w:b/>
        </w:rPr>
        <w:t xml:space="preserve">Threat Intelligence Module: </w:t>
      </w:r>
      <w:r>
        <w:t>Sends IPs/URLs to threat databases and turns the results into one risk score.</w:t>
      </w:r>
    </w:p>
    <w:p>
      <w:pPr>
        <w:pStyle w:val="ListBullet"/>
      </w:pPr>
      <w:r>
        <w:rPr>
          <w:b/>
        </w:rPr>
        <w:t xml:space="preserve">Bandwidth Control Module: </w:t>
      </w:r>
      <w:r>
        <w:t>Watches each app's speed and warns the user if an app crosses its data limit.</w:t>
      </w:r>
    </w:p>
    <w:p>
      <w:pPr>
        <w:pStyle w:val="ListBullet"/>
      </w:pPr>
      <w:r>
        <w:rPr>
          <w:b/>
        </w:rPr>
        <w:t xml:space="preserve">Blocking &amp; Control Module: </w:t>
      </w:r>
      <w:r>
        <w:t>Actually blocks apps (Firewall) and websites (hosts file), and applies parental rules.</w:t>
      </w:r>
    </w:p>
    <w:p>
      <w:pPr>
        <w:pStyle w:val="ListBullet"/>
      </w:pPr>
      <w:r>
        <w:rPr>
          <w:b/>
        </w:rPr>
        <w:t xml:space="preserve">AI Integration Module: </w:t>
      </w:r>
      <w:r>
        <w:t>Uses a local AI model to turn a technical alert into a plain-English explanation.</w:t>
      </w:r>
    </w:p>
    <w:p>
      <w:pPr>
        <w:pStyle w:val="ListBullet"/>
      </w:pPr>
      <w:r>
        <w:rPr>
          <w:b/>
        </w:rPr>
        <w:t xml:space="preserve">Database Module: </w:t>
      </w:r>
      <w:r>
        <w:t>Saves alerts, logs, blocked items, and schedules so nothing is lost.</w:t>
      </w:r>
    </w:p>
    <w:p>
      <w:pPr>
        <w:pStyle w:val="Heading2"/>
      </w:pPr>
      <w:r>
        <w:rPr>
          <w:color w:val="1F3A5F"/>
        </w:rPr>
        <w:t>Data flow — what happens every 5 seconds (say this as a story)</w:t>
      </w:r>
    </w:p>
    <w:p>
      <w:pPr>
        <w:pStyle w:val="ListBullet"/>
      </w:pPr>
      <w:r>
        <w:t>The user opens NetGuard, and the backend starts checking the network every 5 seconds automatically.</w:t>
      </w:r>
    </w:p>
    <w:p>
      <w:pPr>
        <w:pStyle w:val="ListBullet"/>
      </w:pPr>
      <w:r>
        <w:t>It reads the current list of active connections and how much data each app is sending/receiving.</w:t>
      </w:r>
    </w:p>
    <w:p>
      <w:pPr>
        <w:pStyle w:val="ListBullet"/>
      </w:pPr>
      <w:r>
        <w:t>Each new IP address is looked up: is it a known bad IP? Is it a known malware port?</w:t>
      </w:r>
    </w:p>
    <w:p>
      <w:pPr>
        <w:pStyle w:val="ListBullet"/>
      </w:pPr>
      <w:r>
        <w:t>All the results are combined into one score from 0 (safe) to 10 (very dangerous).</w:t>
      </w:r>
    </w:p>
    <w:p>
      <w:pPr>
        <w:pStyle w:val="ListBullet"/>
      </w:pPr>
      <w:r>
        <w:t>If the score is low, it is just written to the log quietly. If the score is high, an alert is saved and the user gets a desktop notification.</w:t>
      </w:r>
    </w:p>
    <w:p>
      <w:pPr>
        <w:pStyle w:val="ListBullet"/>
      </w:pPr>
      <w:r>
        <w:t>The dashboard updates itself with the newest numbers, charts, and any new alerts.</w:t>
      </w:r>
    </w:p>
    <w:p>
      <w:pPr>
        <w:pStyle w:val="ListBullet"/>
      </w:pPr>
      <w:r>
        <w:t>If the user chooses to block an app, block a website, or set a schedule, that action is applied immediately (or on the next 5-second cycle for schedules).</w:t>
      </w:r>
    </w:p>
    <w:p>
      <w:pPr>
        <w:pStyle w:val="Heading1"/>
      </w:pPr>
      <w:r>
        <w:rPr>
          <w:color w:val="1F3A5F"/>
        </w:rPr>
        <w:t>Slide 9 — Tools &amp; Technologies (table, explained)</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1F3A5F"/>
          </w:tcPr>
          <w:p>
            <w:r>
              <w:rPr>
                <w:b/>
                <w:color w:val="FFFFFF"/>
              </w:rPr>
              <w:t>Category</w:t>
            </w:r>
          </w:p>
        </w:tc>
        <w:tc>
          <w:tcPr>
            <w:tcW w:type="dxa" w:w="2880"/>
            <w:shd w:val="clear" w:color="auto" w:fill="1F3A5F"/>
          </w:tcPr>
          <w:p>
            <w:r>
              <w:rPr>
                <w:b/>
                <w:color w:val="FFFFFF"/>
              </w:rPr>
              <w:t>Tool</w:t>
            </w:r>
          </w:p>
        </w:tc>
        <w:tc>
          <w:tcPr>
            <w:tcW w:type="dxa" w:w="2880"/>
            <w:shd w:val="clear" w:color="auto" w:fill="1F3A5F"/>
          </w:tcPr>
          <w:p>
            <w:r>
              <w:rPr>
                <w:b/>
                <w:color w:val="FFFFFF"/>
              </w:rPr>
              <w:t>Why it is used, in plain words</w:t>
            </w:r>
          </w:p>
        </w:tc>
      </w:tr>
      <w:tr>
        <w:tc>
          <w:tcPr>
            <w:tcW w:type="dxa" w:w="2880"/>
          </w:tcPr>
          <w:p>
            <w:r>
              <w:t>Language</w:t>
            </w:r>
          </w:p>
        </w:tc>
        <w:tc>
          <w:tcPr>
            <w:tcW w:type="dxa" w:w="2880"/>
          </w:tcPr>
          <w:p>
            <w:r>
              <w:t>Python</w:t>
            </w:r>
          </w:p>
        </w:tc>
        <w:tc>
          <w:tcPr>
            <w:tcW w:type="dxa" w:w="2880"/>
          </w:tcPr>
          <w:p>
            <w:r>
              <w:t>Main language — used for the backend server, the network monitor, and the GUI.</w:t>
            </w:r>
          </w:p>
        </w:tc>
      </w:tr>
      <w:tr>
        <w:tc>
          <w:tcPr>
            <w:tcW w:type="dxa" w:w="2880"/>
          </w:tcPr>
          <w:p>
            <w:r>
              <w:t>Language</w:t>
            </w:r>
          </w:p>
        </w:tc>
        <w:tc>
          <w:tcPr>
            <w:tcW w:type="dxa" w:w="2880"/>
          </w:tcPr>
          <w:p>
            <w:r>
              <w:t>C# (.NET 8)</w:t>
            </w:r>
          </w:p>
        </w:tc>
        <w:tc>
          <w:tcPr>
            <w:tcW w:type="dxa" w:w="2880"/>
          </w:tcPr>
          <w:p>
            <w:r>
              <w:t>One small helper program that reads Windows' internal network counters accurately.</w:t>
            </w:r>
          </w:p>
        </w:tc>
      </w:tr>
      <w:tr>
        <w:tc>
          <w:tcPr>
            <w:tcW w:type="dxa" w:w="2880"/>
          </w:tcPr>
          <w:p>
            <w:r>
              <w:t>Framework</w:t>
            </w:r>
          </w:p>
        </w:tc>
        <w:tc>
          <w:tcPr>
            <w:tcW w:type="dxa" w:w="2880"/>
          </w:tcPr>
          <w:p>
            <w:r>
              <w:t>FastAPI</w:t>
            </w:r>
          </w:p>
        </w:tc>
        <w:tc>
          <w:tcPr>
            <w:tcW w:type="dxa" w:w="2880"/>
          </w:tcPr>
          <w:p>
            <w:r>
              <w:t>Turns Python functions into web API endpoints the frontend can call.</w:t>
            </w:r>
          </w:p>
        </w:tc>
      </w:tr>
      <w:tr>
        <w:tc>
          <w:tcPr>
            <w:tcW w:type="dxa" w:w="2880"/>
          </w:tcPr>
          <w:p>
            <w:r>
              <w:t>Framework</w:t>
            </w:r>
          </w:p>
        </w:tc>
        <w:tc>
          <w:tcPr>
            <w:tcW w:type="dxa" w:w="2880"/>
          </w:tcPr>
          <w:p>
            <w:r>
              <w:t>PyQt5</w:t>
            </w:r>
          </w:p>
        </w:tc>
        <w:tc>
          <w:tcPr>
            <w:tcW w:type="dxa" w:w="2880"/>
          </w:tcPr>
          <w:p>
            <w:r>
              <w:t>Builds the actual desktop window, buttons, tables, and tabs.</w:t>
            </w:r>
          </w:p>
        </w:tc>
      </w:tr>
      <w:tr>
        <w:tc>
          <w:tcPr>
            <w:tcW w:type="dxa" w:w="2880"/>
          </w:tcPr>
          <w:p>
            <w:r>
              <w:t>Library</w:t>
            </w:r>
          </w:p>
        </w:tc>
        <w:tc>
          <w:tcPr>
            <w:tcW w:type="dxa" w:w="2880"/>
          </w:tcPr>
          <w:p>
            <w:r>
              <w:t>psutil</w:t>
            </w:r>
          </w:p>
        </w:tc>
        <w:tc>
          <w:tcPr>
            <w:tcW w:type="dxa" w:w="2880"/>
          </w:tcPr>
          <w:p>
            <w:r>
              <w:t>Gets connection lists and bandwidth numbers from the operating system.</w:t>
            </w:r>
          </w:p>
        </w:tc>
      </w:tr>
      <w:tr>
        <w:tc>
          <w:tcPr>
            <w:tcW w:type="dxa" w:w="2880"/>
          </w:tcPr>
          <w:p>
            <w:r>
              <w:t>Library</w:t>
            </w:r>
          </w:p>
        </w:tc>
        <w:tc>
          <w:tcPr>
            <w:tcW w:type="dxa" w:w="2880"/>
          </w:tcPr>
          <w:p>
            <w:r>
              <w:t>aiohttp</w:t>
            </w:r>
          </w:p>
        </w:tc>
        <w:tc>
          <w:tcPr>
            <w:tcW w:type="dxa" w:w="2880"/>
          </w:tcPr>
          <w:p>
            <w:r>
              <w:t>Calls the threat-checking websites without freezing the app.</w:t>
            </w:r>
          </w:p>
        </w:tc>
      </w:tr>
      <w:tr>
        <w:tc>
          <w:tcPr>
            <w:tcW w:type="dxa" w:w="2880"/>
          </w:tcPr>
          <w:p>
            <w:r>
              <w:t>Library</w:t>
            </w:r>
          </w:p>
        </w:tc>
        <w:tc>
          <w:tcPr>
            <w:tcW w:type="dxa" w:w="2880"/>
          </w:tcPr>
          <w:p>
            <w:r>
              <w:t>SQLite</w:t>
            </w:r>
          </w:p>
        </w:tc>
        <w:tc>
          <w:tcPr>
            <w:tcW w:type="dxa" w:w="2880"/>
          </w:tcPr>
          <w:p>
            <w:r>
              <w:t>Stores alerts, logs, and settings in one simple local file.</w:t>
            </w:r>
          </w:p>
        </w:tc>
      </w:tr>
      <w:tr>
        <w:tc>
          <w:tcPr>
            <w:tcW w:type="dxa" w:w="2880"/>
          </w:tcPr>
          <w:p>
            <w:r>
              <w:t>Library</w:t>
            </w:r>
          </w:p>
        </w:tc>
        <w:tc>
          <w:tcPr>
            <w:tcW w:type="dxa" w:w="2880"/>
          </w:tcPr>
          <w:p>
            <w:r>
              <w:t>Uvicorn</w:t>
            </w:r>
          </w:p>
        </w:tc>
        <w:tc>
          <w:tcPr>
            <w:tcW w:type="dxa" w:w="2880"/>
          </w:tcPr>
          <w:p>
            <w:r>
              <w:t>The engine that actually runs the FastAPI backend server.</w:t>
            </w:r>
          </w:p>
        </w:tc>
      </w:tr>
      <w:tr>
        <w:tc>
          <w:tcPr>
            <w:tcW w:type="dxa" w:w="2880"/>
          </w:tcPr>
          <w:p>
            <w:r>
              <w:t>Platform</w:t>
            </w:r>
          </w:p>
        </w:tc>
        <w:tc>
          <w:tcPr>
            <w:tcW w:type="dxa" w:w="2880"/>
          </w:tcPr>
          <w:p>
            <w:r>
              <w:t>Windows 10/11</w:t>
            </w:r>
          </w:p>
        </w:tc>
        <w:tc>
          <w:tcPr>
            <w:tcW w:type="dxa" w:w="2880"/>
          </w:tcPr>
          <w:p>
            <w:r>
              <w:t>The only operating system the app currently supports.</w:t>
            </w:r>
          </w:p>
        </w:tc>
      </w:tr>
      <w:tr>
        <w:tc>
          <w:tcPr>
            <w:tcW w:type="dxa" w:w="2880"/>
          </w:tcPr>
          <w:p>
            <w:r>
              <w:t>Tool</w:t>
            </w:r>
          </w:p>
        </w:tc>
        <w:tc>
          <w:tcPr>
            <w:tcW w:type="dxa" w:w="2880"/>
          </w:tcPr>
          <w:p>
            <w:r>
              <w:t>Ollama + Llama 3.2</w:t>
            </w:r>
          </w:p>
        </w:tc>
        <w:tc>
          <w:tcPr>
            <w:tcW w:type="dxa" w:w="2880"/>
          </w:tcPr>
          <w:p>
            <w:r>
              <w:t>A small AI model that runs fully on the user's own PC, with no internet or paid API key, to explain alerts.</w:t>
            </w:r>
          </w:p>
        </w:tc>
      </w:tr>
      <w:tr>
        <w:tc>
          <w:tcPr>
            <w:tcW w:type="dxa" w:w="2880"/>
          </w:tcPr>
          <w:p>
            <w:r>
              <w:t>Tool</w:t>
            </w:r>
          </w:p>
        </w:tc>
        <w:tc>
          <w:tcPr>
            <w:tcW w:type="dxa" w:w="2880"/>
          </w:tcPr>
          <w:p>
            <w:r>
              <w:t>Windows Firewall</w:t>
            </w:r>
          </w:p>
        </w:tc>
        <w:tc>
          <w:tcPr>
            <w:tcW w:type="dxa" w:w="2880"/>
          </w:tcPr>
          <w:p>
            <w:r>
              <w:t>Used to cut off an app's internet access when it is blocked.</w:t>
            </w:r>
          </w:p>
        </w:tc>
      </w:tr>
      <w:tr>
        <w:tc>
          <w:tcPr>
            <w:tcW w:type="dxa" w:w="2880"/>
          </w:tcPr>
          <w:p>
            <w:r>
              <w:t>Tool</w:t>
            </w:r>
          </w:p>
        </w:tc>
        <w:tc>
          <w:tcPr>
            <w:tcW w:type="dxa" w:w="2880"/>
          </w:tcPr>
          <w:p>
            <w:r>
              <w:t>Hosts File</w:t>
            </w:r>
          </w:p>
        </w:tc>
        <w:tc>
          <w:tcPr>
            <w:tcW w:type="dxa" w:w="2880"/>
          </w:tcPr>
          <w:p>
            <w:r>
              <w:t>Used to make a blocked website fail to load.</w:t>
            </w:r>
          </w:p>
        </w:tc>
      </w:tr>
      <w:tr>
        <w:tc>
          <w:tcPr>
            <w:tcW w:type="dxa" w:w="2880"/>
          </w:tcPr>
          <w:p>
            <w:r>
              <w:t>Tool</w:t>
            </w:r>
          </w:p>
        </w:tc>
        <w:tc>
          <w:tcPr>
            <w:tcW w:type="dxa" w:w="2880"/>
          </w:tcPr>
          <w:p>
            <w:r>
              <w:t>VS Code</w:t>
            </w:r>
          </w:p>
        </w:tc>
        <w:tc>
          <w:tcPr>
            <w:tcW w:type="dxa" w:w="2880"/>
          </w:tcPr>
          <w:p>
            <w:r>
              <w:t>The code editor used to write and debug the project.</w:t>
            </w:r>
          </w:p>
        </w:tc>
      </w:tr>
    </w:tbl>
    <w:p>
      <w:r>
        <w:br w:type="page"/>
      </w:r>
    </w:p>
    <w:p>
      <w:pPr>
        <w:pStyle w:val="Heading1"/>
      </w:pPr>
      <w:r>
        <w:rPr>
          <w:color w:val="1F3A5F"/>
        </w:rPr>
        <w:t>Slide 10 — Implementation: Algorithms &amp; Modules</w:t>
      </w:r>
    </w:p>
    <w:p>
      <w:pPr>
        <w:pStyle w:val="Heading2"/>
      </w:pPr>
      <w:r>
        <w:rPr>
          <w:color w:val="1F3A5F"/>
        </w:rPr>
        <w:t>The 4 algorithms, explained simply</w:t>
      </w:r>
    </w:p>
    <w:p>
      <w:pPr>
        <w:pStyle w:val="ListBullet"/>
      </w:pPr>
      <w:r>
        <w:rPr>
          <w:b/>
        </w:rPr>
        <w:t xml:space="preserve">Risk Scoring System: </w:t>
      </w:r>
      <w:r>
        <w:t>Takes the results from different threat websites and combines them into one final risk score out of 10, instead of showing the user three confusing separate numbers.</w:t>
      </w:r>
    </w:p>
    <w:p>
      <w:pPr>
        <w:pStyle w:val="ListBullet"/>
      </w:pPr>
      <w:r>
        <w:rPr>
          <w:b/>
        </w:rPr>
        <w:t xml:space="preserve">Port-Based Detection: </w:t>
      </w:r>
      <w:r>
        <w:t>Keeps a small list of internet ports that are commonly used by malware and hacking tools, and instantly flags a connection using one of those ports — this check needs no internet.</w:t>
      </w:r>
    </w:p>
    <w:p>
      <w:pPr>
        <w:pStyle w:val="ListBullet"/>
      </w:pPr>
      <w:r>
        <w:rPr>
          <w:b/>
        </w:rPr>
        <w:t xml:space="preserve">IP Caching Mechanism: </w:t>
      </w:r>
      <w:r>
        <w:t>Remembers which IP addresses were already checked recently, so the same IP is not sent to the threat websites again and again — this saves time and avoids hitting API limits.</w:t>
      </w:r>
    </w:p>
    <w:p>
      <w:pPr>
        <w:pStyle w:val="ListBullet"/>
      </w:pPr>
      <w:r>
        <w:rPr>
          <w:b/>
        </w:rPr>
        <w:t xml:space="preserve">Alert Cooldown System: </w:t>
      </w:r>
      <w:r>
        <w:t>Stops the same alert from popping up over and over for the same event, by waiting a cooldown period before allowing the same alert to notify the user again.</w:t>
      </w:r>
    </w:p>
    <w:p>
      <w:pPr>
        <w:pStyle w:val="Heading2"/>
      </w:pPr>
      <w:r>
        <w:rPr>
          <w:color w:val="1F3A5F"/>
        </w:rPr>
        <w:t>The 7 implemented modules, one line each</w:t>
      </w:r>
    </w:p>
    <w:p>
      <w:pPr>
        <w:pStyle w:val="ListBullet"/>
      </w:pPr>
      <w:r>
        <w:rPr>
          <w:b/>
        </w:rPr>
        <w:t xml:space="preserve">Network Monitor: </w:t>
      </w:r>
      <w:r>
        <w:t>Reads live connections and speed data continuously.</w:t>
      </w:r>
    </w:p>
    <w:p>
      <w:pPr>
        <w:pStyle w:val="ListBullet"/>
      </w:pPr>
      <w:r>
        <w:rPr>
          <w:b/>
        </w:rPr>
        <w:t xml:space="preserve">Threat Detection: </w:t>
      </w:r>
      <w:r>
        <w:t>Decides if a connection is safe or suspicious.</w:t>
      </w:r>
    </w:p>
    <w:p>
      <w:pPr>
        <w:pStyle w:val="ListBullet"/>
      </w:pPr>
      <w:r>
        <w:rPr>
          <w:b/>
        </w:rPr>
        <w:t xml:space="preserve">Bandwidth Tracker: </w:t>
      </w:r>
      <w:r>
        <w:t>Measures how much data each app uses.</w:t>
      </w:r>
    </w:p>
    <w:p>
      <w:pPr>
        <w:pStyle w:val="ListBullet"/>
      </w:pPr>
      <w:r>
        <w:rPr>
          <w:b/>
        </w:rPr>
        <w:t xml:space="preserve">App Blocker: </w:t>
      </w:r>
      <w:r>
        <w:t>Cuts off internet access for a chosen app.</w:t>
      </w:r>
    </w:p>
    <w:p>
      <w:pPr>
        <w:pStyle w:val="ListBullet"/>
      </w:pPr>
      <w:r>
        <w:rPr>
          <w:b/>
        </w:rPr>
        <w:t xml:space="preserve">Website Blocker: </w:t>
      </w:r>
      <w:r>
        <w:t>Stops a chosen website from loading.</w:t>
      </w:r>
    </w:p>
    <w:p>
      <w:pPr>
        <w:pStyle w:val="ListBullet"/>
      </w:pPr>
      <w:r>
        <w:rPr>
          <w:b/>
        </w:rPr>
        <w:t xml:space="preserve">Parental Controls: </w:t>
      </w:r>
      <w:r>
        <w:t>Applies category blocks, schedules, and safe-mode rules.</w:t>
      </w:r>
    </w:p>
    <w:p>
      <w:pPr>
        <w:pStyle w:val="ListBullet"/>
      </w:pPr>
      <w:r>
        <w:rPr>
          <w:b/>
        </w:rPr>
        <w:t xml:space="preserve">Alert System: </w:t>
      </w:r>
      <w:r>
        <w:t>Creates alerts and sends desktop notifications.</w:t>
      </w:r>
    </w:p>
    <w:p>
      <w:r>
        <w:br w:type="page"/>
      </w:r>
    </w:p>
    <w:p>
      <w:pPr>
        <w:pStyle w:val="Heading1"/>
      </w:pPr>
      <w:r>
        <w:rPr>
          <w:color w:val="1F3A5F"/>
        </w:rPr>
        <w:t>Slide 11 — Code Snippets: Line-by-Line Explanation</w:t>
      </w:r>
    </w:p>
    <w:p>
      <w:r>
        <w:rPr>
          <w:b w:val="0"/>
          <w:i w:val="0"/>
          <w:sz w:val="22"/>
        </w:rPr>
        <w:t>This is the most likely part your examiners will ask you to explain. Below is each snippet from your PPT, explained line by line in plain English, plus the reasoning behind it.</w:t>
      </w:r>
    </w:p>
    <w:p>
      <w:pPr>
        <w:pStyle w:val="Heading2"/>
      </w:pPr>
      <w:r>
        <w:rPr>
          <w:color w:val="1F3A5F"/>
        </w:rPr>
        <w:t>1. Risk Scoring System</w:t>
      </w:r>
    </w:p>
    <w:p>
      <w:pPr>
        <w:ind w:left="432"/>
        <w:shd w:val="clear" w:color="auto" w:fill="F2F2F2"/>
      </w:pPr>
      <w:r>
        <w:rPr>
          <w:rFonts w:ascii="Consolas" w:hAnsi="Consolas"/>
          <w:color w:val="1A1A1A"/>
          <w:sz w:val="20"/>
        </w:rPr>
        <w:t>combined = (abuse_score * 0.65 + otx_score * 0.25) / (0.65 + 0.25)</w:t>
        <w:br/>
      </w:r>
      <w:r>
        <w:rPr>
          <w:rFonts w:ascii="Consolas" w:hAnsi="Consolas"/>
          <w:color w:val="1A1A1A"/>
          <w:sz w:val="20"/>
        </w:rPr>
        <w:t>if gsb_flagged:</w:t>
        <w:br/>
      </w:r>
      <w:r>
        <w:rPr>
          <w:rFonts w:ascii="Consolas" w:hAnsi="Consolas"/>
          <w:color w:val="1A1A1A"/>
          <w:sz w:val="20"/>
        </w:rPr>
        <w:t xml:space="preserve">    combined = max(combined, 8)</w:t>
        <w:br/>
      </w:r>
      <w:r>
        <w:rPr>
          <w:rFonts w:ascii="Consolas" w:hAnsi="Consolas"/>
          <w:color w:val="1A1A1A"/>
          <w:sz w:val="20"/>
        </w:rPr>
        <w:t>risk_score = round(min(10, combined), 1)</w:t>
      </w:r>
    </w:p>
    <w:p>
      <w:r>
        <w:rPr>
          <w:b w:val="0"/>
          <w:i w:val="0"/>
          <w:sz w:val="22"/>
        </w:rPr>
        <w:t>What it does, step by step:</w:t>
      </w:r>
    </w:p>
    <w:p>
      <w:pPr>
        <w:pStyle w:val="ListBullet"/>
      </w:pPr>
      <w:r>
        <w:t>abuse_score is the confidence percentage AbuseIPDB gives for an IP being malicious; otx_score comes from AlienVault OTX (how many threat 'pulses' mention this IP). Both are converted to the same 0–10 scale before this line.</w:t>
      </w:r>
    </w:p>
    <w:p>
      <w:pPr>
        <w:pStyle w:val="ListBullet"/>
      </w:pPr>
      <w:r>
        <w:t>The two scores are combined using a weighted average: AbuseIPDB counts for 65% of the result and OTX counts for 25% (65 + 25 = 90, so we divide by 90 to normalise it back to a 0–10 range).</w:t>
      </w:r>
    </w:p>
    <w:p>
      <w:pPr>
        <w:pStyle w:val="ListBullet"/>
      </w:pPr>
      <w:r>
        <w:t>AbuseIPDB is weighted higher because it is considered the more reliable, frequently updated source; OTX is supporting evidence.</w:t>
      </w:r>
    </w:p>
    <w:p>
      <w:pPr>
        <w:pStyle w:val="ListBullet"/>
      </w:pPr>
      <w:r>
        <w:t>If Google Safe Browsing (gsb_flagged) has separately flagged the related domain as malware or phishing, the score is forced to be at least 8 — because a direct Google flag is very strong evidence and should never be diluted by the average.</w:t>
      </w:r>
    </w:p>
    <w:p>
      <w:pPr>
        <w:pStyle w:val="ListBullet"/>
      </w:pPr>
      <w:r>
        <w:t>Finally the score is capped at a maximum of 10 and rounded to 1 decimal place, so the UI always shows a clean number like 5.5 or 8.0.</w:t>
      </w:r>
    </w:p>
    <w:p>
      <w:r>
        <w:rPr>
          <w:b w:val="0"/>
          <w:i w:val="0"/>
          <w:sz w:val="22"/>
        </w:rPr>
        <w:t>Why explain it this way in viva: this shows you understand weighted averages and why one very trustworthy signal (GSB) is allowed to override the average instead of just being one more number in it.</w:t>
      </w:r>
    </w:p>
    <w:p>
      <w:pPr>
        <w:pStyle w:val="Heading2"/>
      </w:pPr>
      <w:r>
        <w:rPr>
          <w:color w:val="1F3A5F"/>
        </w:rPr>
        <w:t>2. Port-Based Detection</w:t>
      </w:r>
    </w:p>
    <w:p>
      <w:pPr>
        <w:ind w:left="432"/>
        <w:shd w:val="clear" w:color="auto" w:fill="F2F2F2"/>
      </w:pPr>
      <w:r>
        <w:rPr>
          <w:rFonts w:ascii="Consolas" w:hAnsi="Consolas"/>
          <w:color w:val="1A1A1A"/>
          <w:sz w:val="20"/>
        </w:rPr>
        <w:t>if port in SUSPICIOUS_PORTS:</w:t>
        <w:br/>
      </w:r>
      <w:r>
        <w:rPr>
          <w:rFonts w:ascii="Consolas" w:hAnsi="Consolas"/>
          <w:color w:val="1A1A1A"/>
          <w:sz w:val="20"/>
        </w:rPr>
        <w:t xml:space="preserve">    label, reason = SUSPICIOUS_PORTS[port]</w:t>
        <w:br/>
      </w:r>
      <w:r>
        <w:rPr>
          <w:rFonts w:ascii="Consolas" w:hAnsi="Consolas"/>
          <w:color w:val="1A1A1A"/>
          <w:sz w:val="20"/>
        </w:rPr>
        <w:t xml:space="preserve">    return {"suspicious": True, "label": label, "reason": reason}</w:t>
      </w:r>
    </w:p>
    <w:p>
      <w:r>
        <w:rPr>
          <w:b w:val="0"/>
          <w:i w:val="0"/>
          <w:sz w:val="22"/>
        </w:rPr>
        <w:t>What it does:</w:t>
      </w:r>
    </w:p>
    <w:p>
      <w:pPr>
        <w:pStyle w:val="ListBullet"/>
      </w:pPr>
      <w:r>
        <w:t>SUSPICIOUS_PORTS is a Python dictionary built in advance, containing port numbers known to be linked with malware or hacking tools (for example 4444 is commonly used by Metasploit, 6667 by IRC-based botnets, 31337 by old backdoor trojans).</w:t>
      </w:r>
    </w:p>
    <w:p>
      <w:pPr>
        <w:pStyle w:val="ListBullet"/>
      </w:pPr>
      <w:r>
        <w:t>The code simply checks: is the port used in this connection one of the ports in that list?</w:t>
      </w:r>
    </w:p>
    <w:p>
      <w:pPr>
        <w:pStyle w:val="ListBullet"/>
      </w:pPr>
      <w:r>
        <w:t>If yes, it looks up the label (a short name like 'Metasploit') and the reason (why this port is suspicious), and immediately returns a result marking the connection as suspicious.</w:t>
      </w:r>
    </w:p>
    <w:p>
      <w:pPr>
        <w:pStyle w:val="ListBullet"/>
      </w:pPr>
      <w:r>
        <w:t>This check needs no internet connection and no API call — it runs instantly using only local data, which is why it is used as a first, fast layer of detection before the slower online checks.</w:t>
      </w:r>
    </w:p>
    <w:p>
      <w:pPr>
        <w:pStyle w:val="Heading2"/>
      </w:pPr>
      <w:r>
        <w:rPr>
          <w:color w:val="1F3A5F"/>
        </w:rPr>
        <w:t>3. IP Caching Mechanism</w:t>
      </w:r>
    </w:p>
    <w:p>
      <w:pPr>
        <w:ind w:left="432"/>
        <w:shd w:val="clear" w:color="auto" w:fill="F2F2F2"/>
      </w:pPr>
      <w:r>
        <w:rPr>
          <w:rFonts w:ascii="Consolas" w:hAnsi="Consolas"/>
          <w:color w:val="1A1A1A"/>
          <w:sz w:val="20"/>
        </w:rPr>
        <w:t>if db.recently_checked(ip):</w:t>
        <w:br/>
      </w:r>
      <w:r>
        <w:rPr>
          <w:rFonts w:ascii="Consolas" w:hAnsi="Consolas"/>
          <w:color w:val="1A1A1A"/>
          <w:sz w:val="20"/>
        </w:rPr>
        <w:t xml:space="preserve">    continue</w:t>
      </w:r>
    </w:p>
    <w:p>
      <w:r>
        <w:rPr>
          <w:b w:val="0"/>
          <w:i w:val="0"/>
          <w:sz w:val="22"/>
        </w:rPr>
        <w:t>What it does:</w:t>
      </w:r>
    </w:p>
    <w:p>
      <w:pPr>
        <w:pStyle w:val="ListBullet"/>
      </w:pPr>
      <w:r>
        <w:t>Before sending an IP to the online threat APIs, the code asks the database: 'have I already checked this exact IP recently (within the cache window, e.g. the last 5 minutes)?'</w:t>
      </w:r>
    </w:p>
    <w:p>
      <w:pPr>
        <w:pStyle w:val="ListBullet"/>
      </w:pPr>
      <w:r>
        <w:t>If yes, the code skips it (continue moves on to the next connection) instead of calling the API again.</w:t>
      </w:r>
    </w:p>
    <w:p>
      <w:pPr>
        <w:pStyle w:val="ListBullet"/>
      </w:pPr>
      <w:r>
        <w:t>Why this matters: threat-intelligence APIs like AbuseIPDB have limited free daily requests, and the same IP (for example a chat app's server) may appear again every 5-second cycle. Without this cache, the app would waste API calls repeating the same check hundreds of times a day and could hit the daily limit.</w:t>
      </w:r>
    </w:p>
    <w:p>
      <w:pPr>
        <w:pStyle w:val="Heading2"/>
      </w:pPr>
      <w:r>
        <w:rPr>
          <w:color w:val="1F3A5F"/>
        </w:rPr>
        <w:t>4. Alert Cooldown System</w:t>
      </w:r>
    </w:p>
    <w:p>
      <w:pPr>
        <w:ind w:left="432"/>
        <w:shd w:val="clear" w:color="auto" w:fill="F2F2F2"/>
      </w:pPr>
      <w:r>
        <w:rPr>
          <w:rFonts w:ascii="Consolas" w:hAnsi="Consolas"/>
          <w:color w:val="1A1A1A"/>
          <w:sz w:val="20"/>
        </w:rPr>
        <w:t>if _recently_pushed(push_key, ttl):</w:t>
        <w:br/>
      </w:r>
      <w:r>
        <w:rPr>
          <w:rFonts w:ascii="Consolas" w:hAnsi="Consolas"/>
          <w:color w:val="1A1A1A"/>
          <w:sz w:val="20"/>
        </w:rPr>
        <w:t xml:space="preserve">    return</w:t>
      </w:r>
    </w:p>
    <w:p>
      <w:r>
        <w:rPr>
          <w:b w:val="0"/>
          <w:i w:val="0"/>
          <w:sz w:val="22"/>
        </w:rPr>
        <w:t>What it does:</w:t>
      </w:r>
    </w:p>
    <w:p>
      <w:pPr>
        <w:pStyle w:val="ListBullet"/>
      </w:pPr>
      <w:r>
        <w:t>push_key uniquely identifies a specific alert (for example a specific app + specific reason), and ttl is the cooldown time before the same alert is allowed to notify the user again.</w:t>
      </w:r>
    </w:p>
    <w:p>
      <w:pPr>
        <w:pStyle w:val="ListBullet"/>
      </w:pPr>
      <w:r>
        <w:t>_recently_pushed() checks whether a notification with this exact key was already sent inside that cooldown window.</w:t>
      </w:r>
    </w:p>
    <w:p>
      <w:pPr>
        <w:pStyle w:val="ListBullet"/>
      </w:pPr>
      <w:r>
        <w:t>If it was sent recently, the function returns immediately and does not send another desktop notification.</w:t>
      </w:r>
    </w:p>
    <w:p>
      <w:pPr>
        <w:pStyle w:val="ListBullet"/>
      </w:pPr>
      <w:r>
        <w:t>Why this matters: without this, a background 5-second monitoring loop would send a new Windows notification every 5 seconds for the same ongoing issue, spamming the user. This makes sure the user is notified once, then left alone until the cooldown passes.</w:t>
      </w:r>
    </w:p>
    <w:p>
      <w:r>
        <w:br w:type="page"/>
      </w:r>
    </w:p>
    <w:p>
      <w:pPr>
        <w:pStyle w:val="Heading1"/>
      </w:pPr>
      <w:r>
        <w:rPr>
          <w:color w:val="1F3A5F"/>
        </w:rPr>
        <w:t>Slide 12 — Workflow (say this as your main explanation of 'how the project works')</w:t>
      </w:r>
    </w:p>
    <w:p>
      <w:pPr>
        <w:pStyle w:val="ListBullet"/>
      </w:pPr>
      <w:r>
        <w:rPr>
          <w:b/>
        </w:rPr>
        <w:t xml:space="preserve">Step 1: </w:t>
      </w:r>
      <w:r>
        <w:t>User double-clicks the launcher. The Python backend starts and begins listening on localhost:8765.</w:t>
      </w:r>
    </w:p>
    <w:p>
      <w:pPr>
        <w:pStyle w:val="ListBullet"/>
      </w:pPr>
      <w:r>
        <w:rPr>
          <w:b/>
        </w:rPr>
        <w:t xml:space="preserve">Step 2: </w:t>
      </w:r>
      <w:r>
        <w:t>Every 5 seconds, the Network Monitor module scans all currently active network connections on the PC.</w:t>
      </w:r>
    </w:p>
    <w:p>
      <w:pPr>
        <w:pStyle w:val="ListBullet"/>
      </w:pPr>
      <w:r>
        <w:rPr>
          <w:b/>
        </w:rPr>
        <w:t xml:space="preserve">Step 3: </w:t>
      </w:r>
      <w:r>
        <w:t>Every new IP address seen is checked against AbuseIPDB, AlienVault OTX, and Google Safe Browsing.</w:t>
      </w:r>
    </w:p>
    <w:p>
      <w:pPr>
        <w:pStyle w:val="ListBullet"/>
      </w:pPr>
      <w:r>
        <w:rPr>
          <w:b/>
        </w:rPr>
        <w:t xml:space="preserve">Step 4: </w:t>
      </w:r>
      <w:r>
        <w:t>The risk-scoring formula combines all three results into one score from 0 to 10.</w:t>
      </w:r>
    </w:p>
    <w:p>
      <w:pPr>
        <w:pStyle w:val="ListBullet"/>
      </w:pPr>
      <w:r>
        <w:rPr>
          <w:b/>
        </w:rPr>
        <w:t xml:space="preserve">Step 5: </w:t>
      </w:r>
      <w:r>
        <w:t>If the score is HIGH, the alert is saved into the SQLite database and a Windows desktop notification pops up.</w:t>
      </w:r>
    </w:p>
    <w:p>
      <w:pPr>
        <w:pStyle w:val="ListBullet"/>
      </w:pPr>
      <w:r>
        <w:rPr>
          <w:b/>
        </w:rPr>
        <w:t xml:space="preserve">Step 6: </w:t>
      </w:r>
      <w:r>
        <w:t>The user can open the alert in the dashboard and click to get a plain-English AI explanation, generated locally.</w:t>
      </w:r>
    </w:p>
    <w:p>
      <w:pPr>
        <w:pStyle w:val="ListBullet"/>
      </w:pPr>
      <w:r>
        <w:rPr>
          <w:b/>
        </w:rPr>
        <w:t xml:space="preserve">Step 7: </w:t>
      </w:r>
      <w:r>
        <w:t>The user can block the app or the domain directly from the same screen with one click.</w:t>
      </w:r>
    </w:p>
    <w:p>
      <w:pPr>
        <w:pStyle w:val="ListBullet"/>
      </w:pPr>
      <w:r>
        <w:rPr>
          <w:b/>
        </w:rPr>
        <w:t xml:space="preserve">Step 8: </w:t>
      </w:r>
      <w:r>
        <w:t>In the background, Parental Controls keeps checking schedules and category rules every cycle, automatically blocking or unblocking apps at the right time without the user doing anything.</w:t>
      </w:r>
    </w:p>
    <w:p>
      <w:pPr>
        <w:pStyle w:val="Heading1"/>
      </w:pPr>
      <w:r>
        <w:rPr>
          <w:color w:val="1F3A5F"/>
        </w:rPr>
        <w:t>Slides 13–17 — Results (what each screenshot proves)</w:t>
      </w:r>
    </w:p>
    <w:p>
      <w:pPr>
        <w:pStyle w:val="ListBullet"/>
      </w:pPr>
      <w:r>
        <w:t>Dashboard tab: proves live monitoring works — download/upload speed, active alerts, connection count, and a real-time chart of the last 60 seconds of traffic.</w:t>
      </w:r>
    </w:p>
    <w:p>
      <w:pPr>
        <w:pStyle w:val="ListBullet"/>
      </w:pPr>
      <w:r>
        <w:t>Processes tab: proves per-application tracking works — every running process is listed with its own upload/download speed, number of connections, and whether it is allowed or blocked. It also shows bandwidth caps can be set per app.</w:t>
      </w:r>
    </w:p>
    <w:p>
      <w:pPr>
        <w:pStyle w:val="ListBullet"/>
      </w:pPr>
      <w:r>
        <w:t>Alerts tab: proves the alert system works end-to-end — an app (chrome.exe) went over its bandwidth cap, an alert was created automatically with a risk score, and the local AI explained it in plain language.</w:t>
      </w:r>
    </w:p>
    <w:p>
      <w:pPr>
        <w:pStyle w:val="ListBullet"/>
      </w:pPr>
      <w:r>
        <w:t>Threat Check tab: proves manual checking works — a safe IP was checked and correctly shown as SAFE with a low threat level, and a known Google test-malware URL was correctly shown as MALICIOUS with a 10/10 score, which proves Google Safe Browsing integration is working.</w:t>
      </w:r>
    </w:p>
    <w:p>
      <w:pPr>
        <w:pStyle w:val="ListBullet"/>
      </w:pPr>
      <w:r>
        <w:t>Parental Controls tab: proves blocking and scheduling work — Pause Internet, Safe Mode, category blocking checkboxes, an app schedule (chrome.exe blocked Mon 23:38–23:43), and a blocked-domains list are all visible and functional.</w:t>
      </w:r>
    </w:p>
    <w:p>
      <w:pPr>
        <w:pStyle w:val="Heading1"/>
      </w:pPr>
      <w:r>
        <w:rPr>
          <w:color w:val="1F3A5F"/>
        </w:rPr>
        <w:t>Slide 18 — Testing (6 test cases, in simple words)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1F3A5F"/>
          </w:tcPr>
          <w:p>
            <w:r>
              <w:rPr>
                <w:b/>
                <w:color w:val="FFFFFF"/>
              </w:rPr>
              <w:t>ID</w:t>
            </w:r>
          </w:p>
        </w:tc>
        <w:tc>
          <w:tcPr>
            <w:tcW w:type="dxa" w:w="2160"/>
            <w:shd w:val="clear" w:color="auto" w:fill="1F3A5F"/>
          </w:tcPr>
          <w:p>
            <w:r>
              <w:rPr>
                <w:b/>
                <w:color w:val="FFFFFF"/>
              </w:rPr>
              <w:t>What is tested</w:t>
            </w:r>
          </w:p>
        </w:tc>
        <w:tc>
          <w:tcPr>
            <w:tcW w:type="dxa" w:w="2160"/>
            <w:shd w:val="clear" w:color="auto" w:fill="1F3A5F"/>
          </w:tcPr>
          <w:p>
            <w:r>
              <w:rPr>
                <w:b/>
                <w:color w:val="FFFFFF"/>
              </w:rPr>
              <w:t>How it was tested (simple)</w:t>
            </w:r>
          </w:p>
        </w:tc>
        <w:tc>
          <w:tcPr>
            <w:tcW w:type="dxa" w:w="2160"/>
            <w:shd w:val="clear" w:color="auto" w:fill="1F3A5F"/>
          </w:tcPr>
          <w:p>
            <w:r>
              <w:rPr>
                <w:b/>
                <w:color w:val="FFFFFF"/>
              </w:rPr>
              <w:t>Result</w:t>
            </w:r>
          </w:p>
        </w:tc>
      </w:tr>
      <w:tr>
        <w:tc>
          <w:tcPr>
            <w:tcW w:type="dxa" w:w="2160"/>
          </w:tcPr>
          <w:p>
            <w:r>
              <w:t>TC-01</w:t>
            </w:r>
          </w:p>
        </w:tc>
        <w:tc>
          <w:tcPr>
            <w:tcW w:type="dxa" w:w="2160"/>
          </w:tcPr>
          <w:p>
            <w:r>
              <w:t>Real-time monitoring</w:t>
            </w:r>
          </w:p>
        </w:tc>
        <w:tc>
          <w:tcPr>
            <w:tcW w:type="dxa" w:w="2160"/>
          </w:tcPr>
          <w:p>
            <w:r>
              <w:t>Open the dashboard and check that numbers update by themselves every ~5 seconds without refreshing.</w:t>
            </w:r>
          </w:p>
        </w:tc>
        <w:tc>
          <w:tcPr>
            <w:tcW w:type="dxa" w:w="2160"/>
          </w:tcPr>
          <w:p>
            <w:r>
              <w:t>Passed.</w:t>
            </w:r>
          </w:p>
        </w:tc>
      </w:tr>
      <w:tr>
        <w:tc>
          <w:tcPr>
            <w:tcW w:type="dxa" w:w="2160"/>
          </w:tcPr>
          <w:p>
            <w:r>
              <w:t>TC-02</w:t>
            </w:r>
          </w:p>
        </w:tc>
        <w:tc>
          <w:tcPr>
            <w:tcW w:type="dxa" w:w="2160"/>
          </w:tcPr>
          <w:p>
            <w:r>
              <w:t>Malicious IP detection</w:t>
            </w:r>
          </w:p>
        </w:tc>
        <w:tc>
          <w:tcPr>
            <w:tcW w:type="dxa" w:w="2160"/>
          </w:tcPr>
          <w:p>
            <w:r>
              <w:t>Enter an IP already known to be bad and check that it comes back as SUSPICIOUS with a high score.</w:t>
            </w:r>
          </w:p>
        </w:tc>
        <w:tc>
          <w:tcPr>
            <w:tcW w:type="dxa" w:w="2160"/>
          </w:tcPr>
          <w:p>
            <w:r>
              <w:t>Passed.</w:t>
            </w:r>
          </w:p>
        </w:tc>
      </w:tr>
      <w:tr>
        <w:tc>
          <w:tcPr>
            <w:tcW w:type="dxa" w:w="2160"/>
          </w:tcPr>
          <w:p>
            <w:r>
              <w:t>TC-03</w:t>
            </w:r>
          </w:p>
        </w:tc>
        <w:tc>
          <w:tcPr>
            <w:tcW w:type="dxa" w:w="2160"/>
          </w:tcPr>
          <w:p>
            <w:r>
              <w:t>Malicious URL detection</w:t>
            </w:r>
          </w:p>
        </w:tc>
        <w:tc>
          <w:tcPr>
            <w:tcW w:type="dxa" w:w="2160"/>
          </w:tcPr>
          <w:p>
            <w:r>
              <w:t>Enter Google's official test malware URL and confirm it is correctly flagged MALICIOUS (score 10/10).</w:t>
            </w:r>
          </w:p>
        </w:tc>
        <w:tc>
          <w:tcPr>
            <w:tcW w:type="dxa" w:w="2160"/>
          </w:tcPr>
          <w:p>
            <w:r>
              <w:t>Passed.</w:t>
            </w:r>
          </w:p>
        </w:tc>
      </w:tr>
      <w:tr>
        <w:tc>
          <w:tcPr>
            <w:tcW w:type="dxa" w:w="2160"/>
          </w:tcPr>
          <w:p>
            <w:r>
              <w:t>TC-04</w:t>
            </w:r>
          </w:p>
        </w:tc>
        <w:tc>
          <w:tcPr>
            <w:tcW w:type="dxa" w:w="2160"/>
          </w:tcPr>
          <w:p>
            <w:r>
              <w:t>App blocking</w:t>
            </w:r>
          </w:p>
        </w:tc>
        <w:tc>
          <w:tcPr>
            <w:tcW w:type="dxa" w:w="2160"/>
          </w:tcPr>
          <w:p>
            <w:r>
              <w:t>Block an app from the Processes tab and confirm it can no longer make new internet connections.</w:t>
            </w:r>
          </w:p>
        </w:tc>
        <w:tc>
          <w:tcPr>
            <w:tcW w:type="dxa" w:w="2160"/>
          </w:tcPr>
          <w:p>
            <w:r>
              <w:t>Passed.</w:t>
            </w:r>
          </w:p>
        </w:tc>
      </w:tr>
      <w:tr>
        <w:tc>
          <w:tcPr>
            <w:tcW w:type="dxa" w:w="2160"/>
          </w:tcPr>
          <w:p>
            <w:r>
              <w:t>TC-05</w:t>
            </w:r>
          </w:p>
        </w:tc>
        <w:tc>
          <w:tcPr>
            <w:tcW w:type="dxa" w:w="2160"/>
          </w:tcPr>
          <w:p>
            <w:r>
              <w:t>Website blocking</w:t>
            </w:r>
          </w:p>
        </w:tc>
        <w:tc>
          <w:tcPr>
            <w:tcW w:type="dxa" w:w="2160"/>
          </w:tcPr>
          <w:p>
            <w:r>
              <w:t>Add a domain to the blocked list and confirm the website no longer opens in the browser.</w:t>
            </w:r>
          </w:p>
        </w:tc>
        <w:tc>
          <w:tcPr>
            <w:tcW w:type="dxa" w:w="2160"/>
          </w:tcPr>
          <w:p>
            <w:r>
              <w:t>Passed.</w:t>
            </w:r>
          </w:p>
        </w:tc>
      </w:tr>
      <w:tr>
        <w:tc>
          <w:tcPr>
            <w:tcW w:type="dxa" w:w="2160"/>
          </w:tcPr>
          <w:p>
            <w:r>
              <w:t>TC-06</w:t>
            </w:r>
          </w:p>
        </w:tc>
        <w:tc>
          <w:tcPr>
            <w:tcW w:type="dxa" w:w="2160"/>
          </w:tcPr>
          <w:p>
            <w:r>
              <w:t>Schedule enforcement</w:t>
            </w:r>
          </w:p>
        </w:tc>
        <w:tc>
          <w:tcPr>
            <w:tcW w:type="dxa" w:w="2160"/>
          </w:tcPr>
          <w:p>
            <w:r>
              <w:t>Set a time window for an app and confirm it is automatically blocked during that window and unblocked after.</w:t>
            </w:r>
          </w:p>
        </w:tc>
        <w:tc>
          <w:tcPr>
            <w:tcW w:type="dxa" w:w="2160"/>
          </w:tcPr>
          <w:p>
            <w:r>
              <w:t>Passed.</w:t>
            </w:r>
          </w:p>
        </w:tc>
      </w:tr>
    </w:tbl>
    <w:p>
      <w:r>
        <w:br w:type="page"/>
      </w:r>
    </w:p>
    <w:p>
      <w:pPr>
        <w:pStyle w:val="Heading1"/>
      </w:pPr>
      <w:r>
        <w:rPr>
          <w:color w:val="1F3A5F"/>
        </w:rPr>
        <w:t>Slide 19 — Challenges Faced and Solutions</w:t>
      </w:r>
    </w:p>
    <w:p>
      <w:r>
        <w:rPr>
          <w:b/>
        </w:rPr>
        <w:t xml:space="preserve">Problem: </w:t>
      </w:r>
      <w:r>
        <w:t>Measuring exactly how much data each individual application used was not accurate with basic tools.</w:t>
      </w:r>
    </w:p>
    <w:p>
      <w:r>
        <w:rPr>
          <w:b/>
        </w:rPr>
        <w:t xml:space="preserve">Solution: </w:t>
      </w:r>
      <w:r>
        <w:t>Added a C# helper using Windows ETW (Event Tracing for Windows) to read the real per-app byte counts directly from the Windows kernel, alongside psutil as a fallback.</w:t>
      </w:r>
    </w:p>
    <w:p/>
    <w:p>
      <w:r>
        <w:rPr>
          <w:b/>
        </w:rPr>
        <w:t xml:space="preserve">Problem: </w:t>
      </w:r>
      <w:r>
        <w:t>Blocking apps/websites needs deep system permissions that a normal app does not have.</w:t>
      </w:r>
    </w:p>
    <w:p>
      <w:r>
        <w:rPr>
          <w:b/>
        </w:rPr>
        <w:t xml:space="preserve">Solution: </w:t>
      </w:r>
      <w:r>
        <w:t>The app automatically asks Windows for administrator permission when it starts.</w:t>
      </w:r>
    </w:p>
    <w:p/>
    <w:p>
      <w:r>
        <w:rPr>
          <w:b/>
        </w:rPr>
        <w:t xml:space="preserve">Problem: </w:t>
      </w:r>
      <w:r>
        <w:t>The same alert kept repeating and spammed the user with notifications.</w:t>
      </w:r>
    </w:p>
    <w:p>
      <w:r>
        <w:rPr>
          <w:b/>
        </w:rPr>
        <w:t xml:space="preserve">Solution: </w:t>
      </w:r>
      <w:r>
        <w:t>Built an alert-cooldown system so the same alert only notifies once per cooldown window.</w:t>
      </w:r>
    </w:p>
    <w:p/>
    <w:p>
      <w:r>
        <w:rPr>
          <w:b/>
        </w:rPr>
        <w:t xml:space="preserve">Problem: </w:t>
      </w:r>
      <w:r>
        <w:t>The first AI provider used (Google Gemini) had a free daily limit that kept running out, breaking the explanation feature.</w:t>
      </w:r>
    </w:p>
    <w:p>
      <w:r>
        <w:rPr>
          <w:b/>
        </w:rPr>
        <w:t xml:space="preserve">Solution: </w:t>
      </w:r>
      <w:r>
        <w:t>Switched to a local AI model (Ollama running Llama 3.2) that runs entirely on the user's PC — no API key, no daily quota, works even without internet.</w:t>
      </w:r>
    </w:p>
    <w:p/>
    <w:p>
      <w:r>
        <w:rPr>
          <w:b/>
        </w:rPr>
        <w:t xml:space="preserve">Problem: </w:t>
      </w:r>
      <w:r>
        <w:t>Checking every connection against threat websites for every single cycle was slow and would hit API limits.</w:t>
      </w:r>
    </w:p>
    <w:p>
      <w:r>
        <w:rPr>
          <w:b/>
        </w:rPr>
        <w:t xml:space="preserve">Solution: </w:t>
      </w:r>
      <w:r>
        <w:t>Added IP caching (skip IPs checked recently) and used asynchronous requests (aiohttp) so multiple checks run at the same time instead of one after another.</w:t>
      </w:r>
    </w:p>
    <w:p/>
    <w:p>
      <w:pPr>
        <w:pStyle w:val="Heading1"/>
      </w:pPr>
      <w:r>
        <w:rPr>
          <w:color w:val="1F3A5F"/>
        </w:rPr>
        <w:t>Slide 20 — Advantages</w:t>
      </w:r>
    </w:p>
    <w:p>
      <w:pPr>
        <w:pStyle w:val="ListBullet"/>
      </w:pPr>
      <w:r>
        <w:t>Shows real-time network activity and per-app data usage in one place.</w:t>
      </w:r>
    </w:p>
    <w:p>
      <w:pPr>
        <w:pStyle w:val="ListBullet"/>
      </w:pPr>
      <w:r>
        <w:t>Automatically detects and alerts on suspicious connections.</w:t>
      </w:r>
    </w:p>
    <w:p>
      <w:pPr>
        <w:pStyle w:val="ListBullet"/>
      </w:pPr>
      <w:r>
        <w:t>Explains technical alerts in simple language using a local AI — no jargon left for the user to figure out.</w:t>
      </w:r>
    </w:p>
    <w:p>
      <w:pPr>
        <w:pStyle w:val="ListBullet"/>
      </w:pPr>
      <w:r>
        <w:t>Lets the user block apps, websites, and whole categories of content.</w:t>
      </w:r>
    </w:p>
    <w:p>
      <w:pPr>
        <w:pStyle w:val="ListBullet"/>
      </w:pPr>
      <w:r>
        <w:t>Keeps a saved history of alerts and logs for later review.</w:t>
      </w:r>
    </w:p>
    <w:p>
      <w:pPr>
        <w:pStyle w:val="ListBullet"/>
      </w:pPr>
      <w:r>
        <w:t>Avoids notification spam using caching and cooldown logic.</w:t>
      </w:r>
    </w:p>
    <w:p>
      <w:r>
        <w:rPr>
          <w:b w:val="0"/>
          <w:i w:val="0"/>
          <w:sz w:val="22"/>
        </w:rPr>
        <w:t>Improvement over plain antivirus/router tools: it shows usage per application (not just total usage), combines three different threat sources instead of one, and adds parental-control features in the same tool.</w:t>
      </w:r>
    </w:p>
    <w:p>
      <w:pPr>
        <w:pStyle w:val="Heading1"/>
      </w:pPr>
      <w:r>
        <w:rPr>
          <w:color w:val="1F3A5F"/>
        </w:rPr>
        <w:t>Slide 21 — Limitations</w:t>
      </w:r>
    </w:p>
    <w:p>
      <w:pPr>
        <w:pStyle w:val="ListBullet"/>
      </w:pPr>
      <w:r>
        <w:t>Only works on Windows, because it depends on Windows Firewall and the Windows hosts file.</w:t>
      </w:r>
    </w:p>
    <w:p>
      <w:pPr>
        <w:pStyle w:val="ListBullet"/>
      </w:pPr>
      <w:r>
        <w:t>Needs administrator rights to block apps or websites.</w:t>
      </w:r>
    </w:p>
    <w:p>
      <w:pPr>
        <w:pStyle w:val="ListBullet"/>
      </w:pPr>
      <w:r>
        <w:t>Threat checking needs an active internet connection to reach the threat databases.</w:t>
      </w:r>
    </w:p>
    <w:p>
      <w:pPr>
        <w:pStyle w:val="ListBullet"/>
      </w:pPr>
      <w:r>
        <w:t>It only monitors the one computer it is installed on, not other devices on the same Wi-Fi/network.</w:t>
      </w:r>
    </w:p>
    <w:p>
      <w:pPr>
        <w:pStyle w:val="Heading1"/>
      </w:pPr>
      <w:r>
        <w:rPr>
          <w:color w:val="1F3A5F"/>
        </w:rPr>
        <w:t>Slide 22 — Future Work</w:t>
      </w:r>
    </w:p>
    <w:p>
      <w:pPr>
        <w:pStyle w:val="ListBullet"/>
      </w:pPr>
      <w:r>
        <w:t>Add machine learning so the system can learn new threat patterns instead of only relying on fixed rules and APIs.</w:t>
      </w:r>
    </w:p>
    <w:p>
      <w:pPr>
        <w:pStyle w:val="ListBullet"/>
      </w:pPr>
      <w:r>
        <w:t>Build a local threat database, so fewer checks need to go to the internet.</w:t>
      </w:r>
    </w:p>
    <w:p>
      <w:pPr>
        <w:pStyle w:val="ListBullet"/>
      </w:pPr>
      <w:r>
        <w:t>Add login/authentication so a child cannot turn off their own parental controls.</w:t>
      </w:r>
    </w:p>
    <w:p>
      <w:pPr>
        <w:pStyle w:val="ListBullet"/>
      </w:pPr>
      <w:r>
        <w:t>Automatically block a connection the moment it is confirmed high-risk, instead of only alerting.</w:t>
      </w:r>
    </w:p>
    <w:p>
      <w:pPr>
        <w:pStyle w:val="ListBullet"/>
      </w:pPr>
      <w:r>
        <w:t>Support Linux and macOS.</w:t>
      </w:r>
    </w:p>
    <w:p>
      <w:pPr>
        <w:pStyle w:val="ListBullet"/>
      </w:pPr>
      <w:r>
        <w:t>Monitor every device on the home network, not just the one PC.</w:t>
      </w:r>
    </w:p>
    <w:p>
      <w:pPr>
        <w:pStyle w:val="ListBullet"/>
      </w:pPr>
      <w:r>
        <w:t>Build a mobile app for remote monitoring.</w:t>
      </w:r>
    </w:p>
    <w:p>
      <w:pPr>
        <w:pStyle w:val="ListBullet"/>
      </w:pPr>
      <w:r>
        <w:t>Build a browser extension that warns about unsafe sites directly while browsing.</w:t>
      </w:r>
    </w:p>
    <w:p>
      <w:pPr>
        <w:pStyle w:val="Heading1"/>
      </w:pPr>
      <w:r>
        <w:rPr>
          <w:color w:val="1F3A5F"/>
        </w:rPr>
        <w:t>Slide 23 — Conclusion</w:t>
      </w:r>
    </w:p>
    <w:p>
      <w:r>
        <w:rPr>
          <w:b w:val="0"/>
          <w:i w:val="0"/>
          <w:sz w:val="22"/>
        </w:rPr>
        <w:t>What to say: "NetGuard successfully brings together three things a normal user usually needs three separate tools for — network monitoring, threat detection, and parental control — into one lightweight Windows application. It monitors traffic and per-app usage in real time, scores every connection's risk using three trusted threat-intelligence sources, lets the user block apps and sites, and explains every alert in plain language using a fully local AI model. All the objectives set at the start of the project were achieved and tested successfully."</w:t>
      </w:r>
    </w:p>
    <w:p>
      <w:r>
        <w:br w:type="page"/>
      </w:r>
    </w:p>
    <w:p>
      <w:pPr>
        <w:pStyle w:val="Heading1"/>
      </w:pPr>
      <w:r>
        <w:rPr>
          <w:color w:val="1F3A5F"/>
        </w:rPr>
        <w:t>Viva Preparation — Question Bank (based only on your PPT)</w:t>
      </w:r>
    </w:p>
    <w:p>
      <w:pPr>
        <w:pStyle w:val="Heading2"/>
      </w:pPr>
      <w:r>
        <w:rPr>
          <w:color w:val="1F3A5F"/>
        </w:rPr>
        <w:t>Basic / Definition Questions</w:t>
      </w:r>
    </w:p>
    <w:p>
      <w:r>
        <w:rPr>
          <w:b/>
        </w:rPr>
        <w:t>Q: What is NetGuard?</w:t>
      </w:r>
    </w:p>
    <w:p>
      <w:r>
        <w:t>A: A real-time network monitoring and security application for Windows that tracks bandwidth usage per application, detects malicious connections using threat-intelligence sources, and lets the user block apps, websites, and enforce parental controls.</w:t>
      </w:r>
    </w:p>
    <w:p>
      <w:r>
        <w:rPr>
          <w:b/>
        </w:rPr>
        <w:t>Q: What problem does your project solve?</w:t>
      </w:r>
    </w:p>
    <w:p>
      <w:r>
        <w:t>A: Normal users cannot see which applications are using their internet in the background, how much data they use, or whether any connection is dangerous. NetGuard makes this visible and gives the user control over it.</w:t>
      </w:r>
    </w:p>
    <w:p>
      <w:r>
        <w:rPr>
          <w:b/>
        </w:rPr>
        <w:t>Q: Who is this project for?</w:t>
      </w:r>
    </w:p>
    <w:p>
      <w:r>
        <w:t>A: Home users, parents, students, and small offices who want visibility and basic control over their network without needing enterprise-level tools.</w:t>
      </w:r>
    </w:p>
    <w:p>
      <w:r>
        <w:rPr>
          <w:b/>
        </w:rPr>
        <w:t>Q: What are the main objectives of your project?</w:t>
      </w:r>
    </w:p>
    <w:p>
      <w:r>
        <w:t>A: Real-time bandwidth monitoring, per-application usage tracking, threat detection using threat intelligence, application and website blocking, and parental controls.</w:t>
      </w:r>
    </w:p>
    <w:p>
      <w:pPr>
        <w:pStyle w:val="Heading2"/>
      </w:pPr>
      <w:r>
        <w:rPr>
          <w:color w:val="1F3A5F"/>
        </w:rPr>
        <w:t>Architecture / Design Questions</w:t>
      </w:r>
    </w:p>
    <w:p>
      <w:r>
        <w:rPr>
          <w:b/>
        </w:rPr>
        <w:t>Q: Why did you use a client-server architecture on a single machine?</w:t>
      </w:r>
    </w:p>
    <w:p>
      <w:r>
        <w:t>A: It keeps the heavy background work (monitoring, threat checks, blocking) separate from the user interface, so the interface stays responsive and never freezes while checks are happening.</w:t>
      </w:r>
    </w:p>
    <w:p>
      <w:r>
        <w:rPr>
          <w:b/>
        </w:rPr>
        <w:t>Q: What are the main modules of your system?</w:t>
      </w:r>
    </w:p>
    <w:p>
      <w:r>
        <w:t>A: Frontend, Backend, Network Monitoring, Threat Intelligence, Bandwidth Control, Blocking &amp; Control, AI Integration, and Database modules.</w:t>
      </w:r>
    </w:p>
    <w:p>
      <w:r>
        <w:rPr>
          <w:b/>
        </w:rPr>
        <w:t>Q: How does data flow through your system?</w:t>
      </w:r>
    </w:p>
    <w:p>
      <w:r>
        <w:t>A: The backend scans connections every 5 seconds, checks each new IP against threat sources, computes a risk score, decides whether to just log it or raise an alert, updates the dashboard, and applies any block/schedule actions the user requests.</w:t>
      </w:r>
    </w:p>
    <w:p>
      <w:r>
        <w:rPr>
          <w:b/>
        </w:rPr>
        <w:t>Q: Why did you choose SQLite instead of a bigger database like MySQL?</w:t>
      </w:r>
    </w:p>
    <w:p>
      <w:r>
        <w:t>A: NetGuard is a single-user desktop app running locally, so a lightweight file-based database is enough and needs no separate server to install or manage.</w:t>
      </w:r>
    </w:p>
    <w:p>
      <w:pPr>
        <w:pStyle w:val="Heading2"/>
      </w:pPr>
      <w:r>
        <w:rPr>
          <w:color w:val="1F3A5F"/>
        </w:rPr>
        <w:t>Technology Questions</w:t>
      </w:r>
    </w:p>
    <w:p>
      <w:r>
        <w:rPr>
          <w:b/>
        </w:rPr>
        <w:t>Q: Why do you use both psutil and ETW for bandwidth tracking?</w:t>
      </w:r>
    </w:p>
    <w:p>
      <w:r>
        <w:t>A: psutil gives a quick estimate of per-app bandwidth by counting connections, but it is not fully accurate. ETW reads real per-process byte counters directly from the Windows kernel, giving accurate numbers. ETW is used when the app has administrator rights; psutil is the fallback otherwise.</w:t>
      </w:r>
    </w:p>
    <w:p>
      <w:r>
        <w:rPr>
          <w:b/>
        </w:rPr>
        <w:t>Q: Why use FastAPI for the backend?</w:t>
      </w:r>
    </w:p>
    <w:p>
      <w:r>
        <w:t>A: FastAPI makes it simple to turn Python functions into web API endpoints and supports asynchronous, non-blocking requests, which is important since threat checks call external websites.</w:t>
      </w:r>
    </w:p>
    <w:p>
      <w:r>
        <w:rPr>
          <w:b/>
        </w:rPr>
        <w:t>Q: Why use a local AI model instead of a cloud AI like ChatGPT or Gemini?</w:t>
      </w:r>
    </w:p>
    <w:p>
      <w:r>
        <w:t>A: The project initially used Google Gemini, but it kept hitting its free daily quota limit and broke the explanation feature. Switching to a local model (Ollama + Llama 3.2) means it works fully offline, has no API key or usage limit, and keeps all data private on the user's own machine.</w:t>
      </w:r>
    </w:p>
    <w:p>
      <w:r>
        <w:rPr>
          <w:b/>
        </w:rPr>
        <w:t>Q: What threat-intelligence sources does the project use, and why more than one?</w:t>
      </w:r>
    </w:p>
    <w:p>
      <w:r>
        <w:t>A: AbuseIPDB, AlienVault OTX, and Google Safe Browsing. Using multiple sources makes detection more reliable, because one source alone might miss a threat or give a false result.</w:t>
      </w:r>
    </w:p>
    <w:p>
      <w:pPr>
        <w:pStyle w:val="Heading2"/>
      </w:pPr>
      <w:r>
        <w:rPr>
          <w:color w:val="1F3A5F"/>
        </w:rPr>
        <w:t>Algorithm / Code Questions</w:t>
      </w:r>
    </w:p>
    <w:p>
      <w:r>
        <w:rPr>
          <w:b/>
        </w:rPr>
        <w:t>Q: Explain your risk scoring formula.</w:t>
      </w:r>
    </w:p>
    <w:p>
      <w:r>
        <w:t>A: It takes AbuseIPDB's score with 65% weight and OTX's score with 25% weight, averages them, and then forces the score to at least 8 if Google Safe Browsing has separately flagged the domain, because that is very strong evidence. The final score is capped at 10 and rounded to one decimal place.</w:t>
      </w:r>
    </w:p>
    <w:p>
      <w:r>
        <w:rPr>
          <w:b/>
        </w:rPr>
        <w:t>Q: Why is AbuseIPDB weighted higher than OTX?</w:t>
      </w:r>
    </w:p>
    <w:p>
      <w:r>
        <w:t>A: Because it is considered a more reliable and frequently updated source of abuse reports than OTX, so it should influence the final score more.</w:t>
      </w:r>
    </w:p>
    <w:p>
      <w:r>
        <w:rPr>
          <w:b/>
        </w:rPr>
        <w:t>Q: What is port-based detection and why is it useful?</w:t>
      </w:r>
    </w:p>
    <w:p>
      <w:r>
        <w:t>A: It is a local list of ports commonly used by malware and hacking tools (like 4444 for Metasploit). Checking the port needs no internet call, so it is instant and works even if the threat APIs are unavailable.</w:t>
      </w:r>
    </w:p>
    <w:p>
      <w:r>
        <w:rPr>
          <w:b/>
        </w:rPr>
        <w:t>Q: Why do you cache checked IP addresses?</w:t>
      </w:r>
    </w:p>
    <w:p>
      <w:r>
        <w:t>A: The same IP address (e.g. a chat app's server) can appear again in every 5-second scan. Without caching, the app would repeatedly call the same threat API for the same IP, wasting time and hitting the API's daily request limit.</w:t>
      </w:r>
    </w:p>
    <w:p>
      <w:r>
        <w:rPr>
          <w:b/>
        </w:rPr>
        <w:t>Q: Why do you need an alert cooldown system?</w:t>
      </w:r>
    </w:p>
    <w:p>
      <w:r>
        <w:t>A: Without it, the same ongoing issue (like an app going over its bandwidth cap) would trigger a new desktop notification every 5 seconds. The cooldown makes sure the user is notified once, then left alone until the cooldown period passes.</w:t>
      </w:r>
    </w:p>
    <w:p>
      <w:pPr>
        <w:pStyle w:val="Heading2"/>
      </w:pPr>
      <w:r>
        <w:rPr>
          <w:color w:val="1F3A5F"/>
        </w:rPr>
        <w:t>Testing / Results Questions</w:t>
      </w:r>
    </w:p>
    <w:p>
      <w:r>
        <w:rPr>
          <w:b/>
        </w:rPr>
        <w:t>Q: How did you test threat detection?</w:t>
      </w:r>
    </w:p>
    <w:p>
      <w:r>
        <w:t>A: By checking a known bad IP (from AbuseIPDB) and a known Google test-malware URL, and confirming both were correctly flagged as suspicious/malicious with a high risk score.</w:t>
      </w:r>
    </w:p>
    <w:p>
      <w:r>
        <w:rPr>
          <w:b/>
        </w:rPr>
        <w:t>Q: How did you test app and website blocking?</w:t>
      </w:r>
    </w:p>
    <w:p>
      <w:r>
        <w:t>A: By blocking a specific app and confirming it lost internet access, and by adding a domain to the blocked list and confirming the website no longer opened in the browser.</w:t>
      </w:r>
    </w:p>
    <w:p>
      <w:r>
        <w:rPr>
          <w:b/>
        </w:rPr>
        <w:t>Q: What testing method did you use?</w:t>
      </w:r>
    </w:p>
    <w:p>
      <w:r>
        <w:t>A: Manual functional testing with defined test cases, each with prerequisites, steps, expected result, and actual result, following a simple pass/fail approach.</w:t>
      </w:r>
    </w:p>
    <w:p>
      <w:pPr>
        <w:pStyle w:val="Heading2"/>
      </w:pPr>
      <w:r>
        <w:rPr>
          <w:color w:val="1F3A5F"/>
        </w:rPr>
        <w:t>Challenges / Limitations Questions</w:t>
      </w:r>
    </w:p>
    <w:p>
      <w:r>
        <w:rPr>
          <w:b/>
        </w:rPr>
        <w:t>Q: What was the hardest part of building this project?</w:t>
      </w:r>
    </w:p>
    <w:p>
      <w:r>
        <w:t>A: Getting an accurate per-application bandwidth number — psutil alone could only estimate it, so a separate C# ETW helper had to be built to read real kernel-level network counters.</w:t>
      </w:r>
    </w:p>
    <w:p>
      <w:r>
        <w:rPr>
          <w:b/>
        </w:rPr>
        <w:t>Q: What are the current limitations of your project?</w:t>
      </w:r>
    </w:p>
    <w:p>
      <w:r>
        <w:t>A: It only works on Windows (because it uses Windows Firewall and the hosts file), needs administrator rights to block things, needs an active internet connection for threat checks, and only monitors the local computer, not other devices on the network.</w:t>
      </w:r>
    </w:p>
    <w:p>
      <w:r>
        <w:rPr>
          <w:b/>
        </w:rPr>
        <w:t>Q: What would you improve in the future?</w:t>
      </w:r>
    </w:p>
    <w:p>
      <w:r>
        <w:t>A: Add machine learning for smarter detection, support Linux/macOS, monitor the whole network instead of one device, reduce dependence on external APIs with a local threat database, and add authentication to protect parental control settings.</w:t>
      </w:r>
    </w:p>
    <w:p>
      <w:pPr>
        <w:pStyle w:val="Heading2"/>
      </w:pPr>
      <w:r>
        <w:rPr>
          <w:color w:val="1F3A5F"/>
        </w:rPr>
        <w:t>Likely Tricky / Follow-up Questions</w:t>
      </w:r>
    </w:p>
    <w:p>
      <w:r>
        <w:rPr>
          <w:b/>
        </w:rPr>
        <w:t>Q: Is this project detecting attacks, or just known bad IPs/ports?</w:t>
      </w:r>
    </w:p>
    <w:p>
      <w:r>
        <w:t>A: It detects connections to already-known bad IPs, domains, and suspicious ports using external threat databases and a local rule list — it does not use machine learning to detect brand-new, never-seen-before threats yet; that is listed as future work.</w:t>
      </w:r>
    </w:p>
    <w:p>
      <w:r>
        <w:rPr>
          <w:b/>
        </w:rPr>
        <w:t>Q: What happens if the user has no internet connection?</w:t>
      </w:r>
    </w:p>
    <w:p>
      <w:r>
        <w:t>A: Local checks like port-based detection and the local AI explanation still work, but IP/URL threat lookups against AbuseIPDB, OTX, and Google Safe Browsing cannot run since they need internet access.</w:t>
      </w:r>
    </w:p>
    <w:p>
      <w:r>
        <w:rPr>
          <w:b/>
        </w:rPr>
        <w:t>Q: Why does blocking need administrator rights?</w:t>
      </w:r>
    </w:p>
    <w:p>
      <w:r>
        <w:t>A: Because creating Windows Firewall rules and editing the system hosts file are protected operations that only an administrator account is allowed to perform.</w:t>
      </w:r>
    </w:p>
    <w:p>
      <w:r>
        <w:rPr>
          <w:b/>
        </w:rPr>
        <w:t>Q: Is any data sent outside the user's computer?</w:t>
      </w:r>
    </w:p>
    <w:p>
      <w:r>
        <w:t>A: Only the specific IP addresses and URLs being checked are sent to the threat-intelligence websites for lookup. Bandwidth data, alerts, logs, and AI explanations all stay on the local machine.</w:t>
      </w:r>
    </w:p>
    <w:p>
      <w:r>
        <w:br w:type="page"/>
      </w:r>
    </w:p>
    <w:p>
      <w:pPr>
        <w:pStyle w:val="Heading1"/>
      </w:pPr>
      <w:r>
        <w:rPr>
          <w:color w:val="1F3A5F"/>
        </w:rPr>
        <w:t>One-Minute Spoken Summary (memorize this)</w:t>
      </w:r>
    </w:p>
    <w:p>
      <w:r>
        <w:rPr>
          <w:b w:val="0"/>
          <w:i w:val="0"/>
          <w:sz w:val="22"/>
        </w:rPr>
        <w:t>"NetGuard is a real-time network monitoring and security application for Windows. It watches every network connection the computer makes, checks it against three trusted threat-intelligence sources, and calculates a risk score out of 10. It also tracks how much internet data each application uses individually. If a connection looks dangerous, an alert is saved and the user is notified — and they can click the alert to get a plain-English explanation from a local AI model that runs fully offline. On top of that, the user can block specific apps or websites, restrict content categories, set time-based schedules, and instantly pause all internet access — making it a simple, all-in-one network safety and parental control tool."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